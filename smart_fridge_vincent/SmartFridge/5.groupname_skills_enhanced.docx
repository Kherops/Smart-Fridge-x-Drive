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Liste des Profils et Compétences - Smart Fridge</w:t>
      </w:r>
    </w:p>
    <w:p>
      <w:pPr>
        <w:pStyle w:val="Heading2"/>
      </w:pPr>
      <w:r>
        <w:t>Chef de Projet / Product Owner</w:t>
      </w:r>
    </w:p>
    <w:p>
      <w:r>
        <w:t>**Persona :** Profil type : 35 ans, formation Ingénieur ou Master Management de projet, 8 ans d’expérience en pilotage IT.</w:t>
      </w:r>
    </w:p>
    <w:p>
      <w:r>
        <w:t>**Mission :** Piloter le planning, le budget et la communication interne/externe.</w:t>
      </w:r>
    </w:p>
    <w:p>
      <w:r>
        <w:t>**Compétences clés :**</w:t>
      </w:r>
    </w:p>
    <w:p>
      <w:pPr>
        <w:pStyle w:val="ListBullet"/>
      </w:pPr>
      <w:r>
        <w:t>- Gestion de projet</w:t>
      </w:r>
    </w:p>
    <w:p>
      <w:pPr>
        <w:pStyle w:val="ListBullet"/>
      </w:pPr>
      <w:r>
        <w:t>- Planification Gantt</w:t>
      </w:r>
    </w:p>
    <w:p>
      <w:pPr>
        <w:pStyle w:val="ListBullet"/>
      </w:pPr>
      <w:r>
        <w:t>- Reporting</w:t>
      </w:r>
    </w:p>
    <w:p>
      <w:pPr>
        <w:pStyle w:val="ListBullet"/>
      </w:pPr>
      <w:r>
        <w:t>- Coordination inter-équipes</w:t>
      </w:r>
    </w:p>
    <w:p>
      <w:r>
        <w:t>**Livrables attendus :**</w:t>
      </w:r>
    </w:p>
    <w:p>
      <w:pPr>
        <w:pStyle w:val="ListBullet"/>
      </w:pPr>
      <w:r>
        <w:t>- Plan de projet</w:t>
      </w:r>
    </w:p>
    <w:p>
      <w:pPr>
        <w:pStyle w:val="ListBullet"/>
      </w:pPr>
      <w:r>
        <w:t>- Suivi d’avancement</w:t>
      </w:r>
    </w:p>
    <w:p>
      <w:pPr>
        <w:pStyle w:val="ListBullet"/>
      </w:pPr>
      <w:r>
        <w:t>- Communication investisseurs</w:t>
      </w:r>
    </w:p>
    <w:p>
      <w:r>
        <w:br w:type="page"/>
      </w:r>
    </w:p>
    <w:p>
      <w:pPr>
        <w:pStyle w:val="Heading2"/>
      </w:pPr>
      <w:r>
        <w:t>Ingénieur Vision / IA</w:t>
      </w:r>
    </w:p>
    <w:p>
      <w:r>
        <w:t>**Persona :** Profil type : 32 ans, Master en Informatique / IA, 5 ans d’expérience en Computer Vision.</w:t>
      </w:r>
    </w:p>
    <w:p>
      <w:r>
        <w:t>**Mission :** Concevoir et entraîner le modèle de détection d’objets pour reconnaître les produits.</w:t>
      </w:r>
    </w:p>
    <w:p>
      <w:r>
        <w:t>**Compétences clés :**</w:t>
      </w:r>
    </w:p>
    <w:p>
      <w:pPr>
        <w:pStyle w:val="ListBullet"/>
      </w:pPr>
      <w:r>
        <w:t>- Vision par ordinateur</w:t>
      </w:r>
    </w:p>
    <w:p>
      <w:pPr>
        <w:pStyle w:val="ListBullet"/>
      </w:pPr>
      <w:r>
        <w:t>- Classification d’images</w:t>
      </w:r>
    </w:p>
    <w:p>
      <w:pPr>
        <w:pStyle w:val="ListBullet"/>
      </w:pPr>
      <w:r>
        <w:t>- Optimisation Edge AI</w:t>
      </w:r>
    </w:p>
    <w:p>
      <w:r>
        <w:t>**Livrables attendus :**</w:t>
      </w:r>
    </w:p>
    <w:p>
      <w:pPr>
        <w:pStyle w:val="ListBullet"/>
      </w:pPr>
      <w:r>
        <w:t>- Dataset initial</w:t>
      </w:r>
    </w:p>
    <w:p>
      <w:pPr>
        <w:pStyle w:val="ListBullet"/>
      </w:pPr>
      <w:r>
        <w:t>- Modèle IA validé</w:t>
      </w:r>
    </w:p>
    <w:p>
      <w:pPr>
        <w:pStyle w:val="ListBullet"/>
      </w:pPr>
      <w:r>
        <w:t>- Protocole d’évaluation</w:t>
      </w:r>
    </w:p>
    <w:p>
      <w:r>
        <w:br w:type="page"/>
      </w:r>
    </w:p>
    <w:p>
      <w:pPr>
        <w:pStyle w:val="Heading2"/>
      </w:pPr>
      <w:r>
        <w:t>Ingénieur Systèmes Embarqués / IoT</w:t>
      </w:r>
    </w:p>
    <w:p>
      <w:r>
        <w:t>**Persona :** Profil type : 34 ans, Diplôme d’ingénieur en électronique, 7 ans d’expérience en IoT industriel.</w:t>
      </w:r>
    </w:p>
    <w:p>
      <w:r>
        <w:t>**Mission :** Intégrer caméras et module IA dans le frigo connecté.</w:t>
      </w:r>
    </w:p>
    <w:p>
      <w:r>
        <w:t>**Compétences clés :**</w:t>
      </w:r>
    </w:p>
    <w:p>
      <w:pPr>
        <w:pStyle w:val="ListBullet"/>
      </w:pPr>
      <w:r>
        <w:t>- Électronique embarquée</w:t>
      </w:r>
    </w:p>
    <w:p>
      <w:pPr>
        <w:pStyle w:val="ListBullet"/>
      </w:pPr>
      <w:r>
        <w:t>- Linux embarqué</w:t>
      </w:r>
    </w:p>
    <w:p>
      <w:pPr>
        <w:pStyle w:val="ListBullet"/>
      </w:pPr>
      <w:r>
        <w:t>- Sécurité IoT</w:t>
      </w:r>
    </w:p>
    <w:p>
      <w:r>
        <w:t>**Livrables attendus :**</w:t>
      </w:r>
    </w:p>
    <w:p>
      <w:pPr>
        <w:pStyle w:val="ListBullet"/>
      </w:pPr>
      <w:r>
        <w:t>- Prototype matériel</w:t>
      </w:r>
    </w:p>
    <w:p>
      <w:pPr>
        <w:pStyle w:val="ListBullet"/>
      </w:pPr>
      <w:r>
        <w:t>- Schéma d’intégration</w:t>
      </w:r>
    </w:p>
    <w:p>
      <w:pPr>
        <w:pStyle w:val="ListBullet"/>
      </w:pPr>
      <w:r>
        <w:t>- Documentation technique</w:t>
      </w:r>
    </w:p>
    <w:p>
      <w:r>
        <w:br w:type="page"/>
      </w:r>
    </w:p>
    <w:p>
      <w:pPr>
        <w:pStyle w:val="Heading2"/>
      </w:pPr>
      <w:r>
        <w:t>Designer Industriel</w:t>
      </w:r>
    </w:p>
    <w:p>
      <w:r>
        <w:t>**Persona :** Profil type : 30 ans, Master Design Industriel, 5 ans d’expérience en conception produit grand public.</w:t>
      </w:r>
    </w:p>
    <w:p>
      <w:r>
        <w:t>**Mission :** Concevoir la forme, l’ergonomie et les matériaux du Smart Fridge pour offrir une expérience utilisateur optimale.</w:t>
      </w:r>
    </w:p>
    <w:p>
      <w:r>
        <w:t>**Compétences clés :**</w:t>
      </w:r>
    </w:p>
    <w:p>
      <w:pPr>
        <w:pStyle w:val="ListBullet"/>
      </w:pPr>
      <w:r>
        <w:t>- Modélisation 3D (Fusion 360, SolidWorks)</w:t>
      </w:r>
    </w:p>
    <w:p>
      <w:pPr>
        <w:pStyle w:val="ListBullet"/>
      </w:pPr>
      <w:r>
        <w:t>- Ergonomie produit</w:t>
      </w:r>
    </w:p>
    <w:p>
      <w:pPr>
        <w:pStyle w:val="ListBullet"/>
      </w:pPr>
      <w:r>
        <w:t>- Prototypage rapide</w:t>
      </w:r>
    </w:p>
    <w:p>
      <w:pPr>
        <w:pStyle w:val="ListBullet"/>
      </w:pPr>
      <w:r>
        <w:t>- Matériaux durables</w:t>
      </w:r>
    </w:p>
    <w:p>
      <w:r>
        <w:t>**Livrables attendus :**</w:t>
      </w:r>
    </w:p>
    <w:p>
      <w:pPr>
        <w:pStyle w:val="ListBullet"/>
      </w:pPr>
      <w:r>
        <w:t>- Maquette 3D</w:t>
      </w:r>
    </w:p>
    <w:p>
      <w:pPr>
        <w:pStyle w:val="ListBullet"/>
      </w:pPr>
      <w:r>
        <w:t>- Plan technique et ergonomique</w:t>
      </w:r>
    </w:p>
    <w:p>
      <w:pPr>
        <w:pStyle w:val="ListBullet"/>
      </w:pPr>
      <w:r>
        <w:t>- Prototype esthétique</w:t>
      </w:r>
    </w:p>
    <w:p>
      <w:r>
        <w:br w:type="page"/>
      </w:r>
    </w:p>
    <w:p>
      <w:pPr>
        <w:pStyle w:val="Heading2"/>
      </w:pPr>
      <w:r>
        <w:t>Développeur Backend / Mobile</w:t>
      </w:r>
    </w:p>
    <w:p>
      <w:r>
        <w:t>**Persona :** Profil type : 28 ans, Master Informatique, 4 ans d’expérience en développement Full Stack.</w:t>
      </w:r>
    </w:p>
    <w:p>
      <w:r>
        <w:t>**Mission :** Simuler la logique d’inventaire et la synchronisation Drive.</w:t>
      </w:r>
    </w:p>
    <w:p>
      <w:r>
        <w:t>**Compétences clés :**</w:t>
      </w:r>
    </w:p>
    <w:p>
      <w:pPr>
        <w:pStyle w:val="ListBullet"/>
      </w:pPr>
      <w:r>
        <w:t>- API REST</w:t>
      </w:r>
    </w:p>
    <w:p>
      <w:pPr>
        <w:pStyle w:val="ListBullet"/>
      </w:pPr>
      <w:r>
        <w:t>- Base de données</w:t>
      </w:r>
    </w:p>
    <w:p>
      <w:pPr>
        <w:pStyle w:val="ListBullet"/>
      </w:pPr>
      <w:r>
        <w:t>- Sécurité</w:t>
      </w:r>
    </w:p>
    <w:p>
      <w:pPr>
        <w:pStyle w:val="ListBullet"/>
      </w:pPr>
      <w:r>
        <w:t>- UX mobile</w:t>
      </w:r>
    </w:p>
    <w:p>
      <w:r>
        <w:t>**Livrables attendus :**</w:t>
      </w:r>
    </w:p>
    <w:p>
      <w:pPr>
        <w:pStyle w:val="ListBullet"/>
      </w:pPr>
      <w:r>
        <w:t>- Démonstrateur applicatif</w:t>
      </w:r>
    </w:p>
    <w:p>
      <w:pPr>
        <w:pStyle w:val="ListBullet"/>
      </w:pPr>
      <w:r>
        <w:t>- API simulée</w:t>
      </w:r>
    </w:p>
    <w:p>
      <w:r>
        <w:br w:type="page"/>
      </w:r>
    </w:p>
    <w:p>
      <w:pPr>
        <w:pStyle w:val="Heading2"/>
      </w:pPr>
      <w:r>
        <w:t>Responsable Partenariats Retail</w:t>
      </w:r>
    </w:p>
    <w:p>
      <w:r>
        <w:t>**Persona :** Profil type : 38 ans, Master Commerce ou Marketing, 10 ans d’expérience en retail B2B.</w:t>
      </w:r>
    </w:p>
    <w:p>
      <w:r>
        <w:t>**Mission :** Négocier l’accès aux catalogues produits et API des enseignes.</w:t>
      </w:r>
    </w:p>
    <w:p>
      <w:r>
        <w:t>**Compétences clés :**</w:t>
      </w:r>
    </w:p>
    <w:p>
      <w:pPr>
        <w:pStyle w:val="ListBullet"/>
      </w:pPr>
      <w:r>
        <w:t>- Négociation B2B</w:t>
      </w:r>
    </w:p>
    <w:p>
      <w:pPr>
        <w:pStyle w:val="ListBullet"/>
      </w:pPr>
      <w:r>
        <w:t>- Connaissance retail</w:t>
      </w:r>
    </w:p>
    <w:p>
      <w:pPr>
        <w:pStyle w:val="ListBullet"/>
      </w:pPr>
      <w:r>
        <w:t>- Stratégie commerciale</w:t>
      </w:r>
    </w:p>
    <w:p>
      <w:r>
        <w:t>**Livrables attendus :**</w:t>
      </w:r>
    </w:p>
    <w:p>
      <w:pPr>
        <w:pStyle w:val="ListBullet"/>
      </w:pPr>
      <w:r>
        <w:t>- Contrat pilote</w:t>
      </w:r>
    </w:p>
    <w:p>
      <w:pPr>
        <w:pStyle w:val="ListBullet"/>
      </w:pPr>
      <w:r>
        <w:t>- Documentation API partenaire</w:t>
      </w:r>
    </w:p>
    <w:p>
      <w:r>
        <w:br w:type="page"/>
      </w:r>
    </w:p>
    <w:p>
      <w:pPr>
        <w:pStyle w:val="Heading2"/>
      </w:pPr>
      <w:r>
        <w:t>Responsable Sécurité / Privacy Officer</w:t>
      </w:r>
    </w:p>
    <w:p>
      <w:r>
        <w:t>**Persona :** Profil type : 40 ans, Master Droit du numérique / Sécurité SI, 12 ans d’expérience en conformité RGPD.</w:t>
      </w:r>
    </w:p>
    <w:p>
      <w:r>
        <w:t>**Mission :** Garantir la conformité RGPD et la sécurité des données utilisateur.</w:t>
      </w:r>
    </w:p>
    <w:p>
      <w:r>
        <w:t>**Compétences clés :**</w:t>
      </w:r>
    </w:p>
    <w:p>
      <w:pPr>
        <w:pStyle w:val="ListBullet"/>
      </w:pPr>
      <w:r>
        <w:t>- Chiffrement</w:t>
      </w:r>
    </w:p>
    <w:p>
      <w:pPr>
        <w:pStyle w:val="ListBullet"/>
      </w:pPr>
      <w:r>
        <w:t>- Politique de confidentialité</w:t>
      </w:r>
    </w:p>
    <w:p>
      <w:pPr>
        <w:pStyle w:val="ListBullet"/>
      </w:pPr>
      <w:r>
        <w:t>- Réglementation CE</w:t>
      </w:r>
    </w:p>
    <w:p>
      <w:r>
        <w:t>**Livrables attendus :**</w:t>
      </w:r>
    </w:p>
    <w:p>
      <w:pPr>
        <w:pStyle w:val="ListBullet"/>
      </w:pPr>
      <w:r>
        <w:t>- Audit conformité</w:t>
      </w:r>
    </w:p>
    <w:p>
      <w:pPr>
        <w:pStyle w:val="ListBullet"/>
      </w:pPr>
      <w:r>
        <w:t>- Politique RGPD</w:t>
      </w:r>
    </w:p>
    <w:p>
      <w:pPr>
        <w:pStyle w:val="ListBullet"/>
      </w:pPr>
      <w:r>
        <w:t>- Documentation sécurité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